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list of critical information, concepts, and findings extracted from the document:</w:t>
        <w:br/>
        <w:br/>
        <w:t>• Data at scale refers to the vast amount of digital information generated daily, including user interactions, sensor readings, social media, transactions, and more.</w:t>
        <w:br/>
        <w:t>• The main goals of this chapter are to provide an overview of the potential impacts of data at scale on society, introduce key methods for collecting data at scale, discuss how data at scale becomes meaningful, review key methods for visualizing and exploring data at scale, and introduce design principles for making data at scale ethical.</w:t>
        <w:br/>
        <w:t>• Some of the key approaches for collecting and analyzing data at scale include [no specific details provided].</w:t>
        <w:br/>
        <w:t>• Visualizing and exploring data at scale is a crucial aspect, with no specific methods mentioned in this chapter.</w:t>
        <w:br/>
        <w:t>• Ethical design concerns are introduced as a topic, but no specific principles or guidelines are discussed.</w:t>
        <w:br/>
        <w:t>• The importance of understanding how to handle, interpret, and apply large amounts of digital information is emphasized.</w:t>
        <w:br/>
        <w:br/>
        <w:t>Note: Since the document does not provide specific findings or concepts beyond an introduction to the topic of data at scale, this summary focuses on extracting key points related to the chapter's objectives.</w:t>
        <w:br/>
        <w:br/>
        <w:t>Here is the extracted list of critical information, concepts, and findings:</w:t>
        <w:br/>
        <w:br/>
        <w:t>• Big data, also known as DATA AT SCALE, refers to large datasets including numbers, images, videos, texts, and environmental data.</w:t>
        <w:br/>
        <w:t>• The rate at which big data is collected is exponential, with examples including 400 new YouTube videos uploaded every minute and millions of social media messages circulating daily.</w:t>
        <w:br/>
        <w:t>• Sensors collect billions of bytes of scientific data, contributing to the vast amounts of big data being generated.</w:t>
        <w:br/>
        <w:t>• Big data has significant potential for informing decision-making, personalization, and predictive services in various applications, such as healthcare, science, education, city planning, finance, and world economy.</w:t>
        <w:br/>
        <w:br/>
        <w:t>(Note: I did not summarize or conclude the text, but rather extracted the key points from it.)</w:t>
        <w:br/>
        <w:br/>
        <w:t>Here is the list of critical information, concepts, and findings:</w:t>
        <w:br/>
        <w:br/>
        <w:t>• Data can be collected from various sources such as mics, facial expressions, movements, gait, tone of voice, and other areas, providing new insights into human behavior.</w:t>
        <w:br/>
        <w:t>• Machine learning and machine vision algorithms can be used to make inferences about people's emotions, intent, and well-being.</w:t>
        <w:br/>
        <w:t>• Analyzing data can inform technology interventions aimed at changing or improving people's health and well-being.</w:t>
        <w:br/>
        <w:t>• Data can also be used in potentially harmful ways beyond societal benefits.</w:t>
        <w:br/>
        <w:t>• Large-scale data is used in various industries such as:</w:t>
        <w:br/>
        <w:tab/>
        <w:t>+ Streaming platforms (e.g., Netflix, Spotify) for content recommendation.</w:t>
        <w:br/>
        <w:tab/>
        <w:t>+ Retail companies (e.g., Amazon) for targeted ads based on browsing and purchase data.</w:t>
        <w:br/>
        <w:tab/>
        <w:t>+ City planners using traffic sensor data for smart city designs.</w:t>
        <w:br/>
        <w:t>• Approaches to collecting and analyzing data can include machine learning and machine vision algorithms.</w:t>
        <w:br/>
        <w:br/>
        <w:t>Here is the list of critical information, concepts, and findings:</w:t>
        <w:br/>
        <w:br/>
        <w:t>• The age 1 shows Heathrow Airport Terminal 5 Public Display using an infographic to represent the relative level of activity between North vs. South Security.</w:t>
        <w:br/>
        <w:t>• Approaches to collecting and analyzing data include automated logging, surveys and feedback, controlled experiments, and machine learning.</w:t>
        <w:br/>
        <w:t>• Automated logging captures user interactions in real-time.</w:t>
        <w:br/>
        <w:t>• Surveys and feedback provide structured responses from participants.</w:t>
        <w:br/>
        <w:t>• Controlled experiments involve A/B testing for feature evaluation.</w:t>
        <w:br/>
        <w:t>• Machine learning identifies patterns and predictions from large datasets.</w:t>
        <w:br/>
        <w:t>• Google Trend is a free tool that shows how often specific search terms are entered on Google over time, allowing users to track popularity of topics, compare search terms, and identify trends by region or time period.</w:t>
        <w:br/>
        <w:br/>
        <w:t>Note: I did not summarize or conclude the text as you requested. Instead, I extracted the most critical information and presented it in a concise list of bullet points.</w:t>
        <w:br/>
        <w:br/>
        <w:t>Here is the extracted list of critical information, concepts, and findings:</w:t>
        <w:br/>
        <w:br/>
        <w:t>• Google Trends searches can provide insights about ourselves.</w:t>
        <w:br/>
        <w:t>• E-commerce sites log clickstreams to improve navigation and product placement.</w:t>
        <w:br/>
        <w:t>• Social media platforms run A/B tests on interface layouts to boost engagement.</w:t>
        <w:br/>
        <w:t>• Health apps use sensor data to monitor patient activity patterns.</w:t>
        <w:br/>
        <w:t>• Crowdsourcing data is the process of collecting information, ideas, or input from a large group of people often from an online community.</w:t>
        <w:br/>
        <w:t>• Crowdsourcing involves gathering data from "the crowd", which can include volunteers, customers, citizens, or users who contribute data intentionally or indirectly.</w:t>
        <w:br/>
        <w:t>• Examples of large citizen science projects include iSpotNature, eBird, iNaturalist, and Zooniverse.</w:t>
        <w:br/>
        <w:br/>
        <w:t>Note: This summary does not include any concluding sentences.</w:t>
        <w:br/>
        <w:br/>
        <w:t>Here is the list of critical information, concepts, and findings:</w:t>
        <w:br/>
        <w:br/>
        <w:t>• The eBird.org platform collects data on bird sightings from naturalists, amateurs, and professional scientists.</w:t>
        <w:br/>
        <w:t>• The site was launched in 2002 as a collaboration between Cornell University's Lab of Ornithology and the National Audubon Society.</w:t>
        <w:br/>
        <w:t>• Data collected includes: bird species data, abundance of each species, geolocation data, profiles of contributors, comments, and discussion.</w:t>
        <w:br/>
        <w:t>• The platform also features smartphone apps and a website with links to resources such as identification guides, data analysis tools, maps, visualizations, reports, and scientific articles.</w:t>
        <w:br/>
        <w:t>• As of June 2018, the global database contained over 500 million bird observations.</w:t>
        <w:br/>
        <w:br/>
        <w:t>Note: I did not include the last sentence ("eBird feeds") in my summary, as it appears to be a fragment or an incomplete statement.</w:t>
        <w:br/>
        <w:br/>
        <w:t>Here is the list of critical information, concepts, and findings extracted from the document:</w:t>
        <w:br/>
        <w:br/>
        <w:t>• Data collected by Smart Citizen devices is aggregated on sites like Global Biodiversity Information Facility (GBIF) for scientists to access.</w:t>
        <w:br/>
        <w:t>• The Smart Citizen platform provides interactive maps and other graphical representations of its data, available to anyone.</w:t>
        <w:br/>
        <w:t>• Data streams from multiple Smart Citizen devices set up worldwide can be viewed via the dashboard at https://smartcitizen.me/.</w:t>
        <w:br/>
        <w:t>• PhysiCubes, a type of Smart Citizen device, feature rotating disks that can be adjusted for speed and direction.</w:t>
        <w:br/>
        <w:t>• One household used a PhysiCube to measure humidity levels in their kitchen throughout the day.</w:t>
        <w:br/>
        <w:t>• A basil plant was placed on top of the cube to visually represent humidity levels.</w:t>
        <w:br/>
        <w:br/>
        <w:t>Please note that I did not summarize or conclude the text, as per your request. If you'd like me to provide a summary or concluding sentences, please let me know!</w:t>
        <w:br/>
        <w:br/>
        <w:t>Here is the summary of critical information, concepts, and findings in a single list of bullet points:</w:t>
        <w:br/>
        <w:br/>
        <w:t>• Sentiment analysis is a technique used to infer the emotions or opinions of a group of people or crowd.</w:t>
        <w:br/>
        <w:t>• Sentiment analysis is commonly used by marketing and advertising companies to design and place ads.</w:t>
        <w:br/>
        <w:t>• Social network analysis (SNA) is a method based on social network theory for analyzing and evaluating the strength of social ties within a network.</w:t>
        <w:br/>
        <w:t>• SNA has been an interest in sociology for many years, but it also became a key interest for computer and information scientists as social media grew in popularity.</w:t>
        <w:br/>
        <w:br/>
        <w:t>Note: There are no specific findings or conclusions mentioned in the provided text, so I did not include any summary sentences.</w:t>
        <w:br/>
        <w:br/>
        <w:t>Here is the list of critical information, concepts, and findings:</w:t>
        <w:br/>
        <w:br/>
        <w:t>• The graph in Image 9 shows the relationship between activity, deadlines, attendance, and sleep levels of students during a term.</w:t>
        <w:br/>
        <w:t>• The graph indicates that students are highly active at the beginning of the term, with low sleep quality, suggesting excessive partying.</w:t>
        <w:br/>
        <w:t>• Students have high attendance rates initially but tend to miss classes as the term progresses.</w:t>
        <w:br/>
        <w:br/>
        <w:t>No summary or concluding sentences for this text.</w:t>
        <w:br/>
        <w:br/>
        <w:t>Here is the list of critical information, concepts, and findings in bullet points:</w:t>
        <w:br/>
        <w:br/>
        <w:t>• Student behavioral measures (sleep, attendance, and activity) significantly drop off over the course of a term.</w:t>
        <w:br/>
        <w:t>• Data visualization makes complex data more understandable.</w:t>
        <w:br/>
        <w:t>• Techniques for data visualization include graphs, charts, heatmaps, dashboards, and interactive visualizations.</w:t>
        <w:br/>
        <w:t>• Exploration tools help designers identify patterns, outliers, and trends in data.</w:t>
        <w:br/>
        <w:t>• Good data visualization supports better decision-making.</w:t>
        <w:br/>
        <w:br/>
        <w:t>I will not be summarizing the text or providing concluding sentences.</w:t>
        <w:br/>
        <w:br/>
        <w:t>Here is the list of critical information, concepts, and findings extracted from the document text:</w:t>
        <w:br/>
        <w:br/>
        <w:t>• The S&amp;P 500 financial index is formed by different kinds of companies.</w:t>
        <w:br/>
        <w:t>• COVID-19 dashboards provide real-time case trends worldwide.</w:t>
        <w:br/>
        <w:t>• Heatmaps show popular areas of interaction through website clicks.</w:t>
        <w:br/>
        <w:t>• Fitness trackers display daily activity progress through graphs.</w:t>
        <w:br/>
        <w:t>• Ethical design concerns include privacy, bias, transparency, consent, and security.</w:t>
        <w:br/>
        <w:t>• The importance of protecting user information from misuse is emphasized.</w:t>
        <w:br/>
        <w:t>• Avoiding unfair discrimination in algorithms is crucial.</w:t>
        <w:br/>
        <w:t>• Ensuring users understand how data is used is vital for transparency.</w:t>
        <w:br/>
        <w:t>• Users must agree to data collection practices before consent is given.</w:t>
        <w:br/>
        <w:t>• Safeguarding data against breaches is essential.</w:t>
        <w:br/>
        <w:br/>
        <w:t>No summary or concluding sentences are provided, as per your request.</w:t>
        <w:br/>
        <w:br/>
        <w:t>Here is the extracted list of critical information, concepts, and findings in bullet points:</w:t>
        <w:br/>
        <w:br/>
        <w:t>• The Facebook-Cambridge Analytica scandal raised privacy concerns.</w:t>
        <w:br/>
        <w:t>• Biased AI recruitment tools disadvantaged women in tech job applications.</w:t>
        <w:br/>
        <w:t>• GDPR (General Data Protection Regulation) ensures companies in the EU follow strict data protection standards.</w:t>
        <w:br/>
        <w:br/>
        <w:t>Note: There are no specific findings or conclusions to summarize as the provided text only includes references to prior incidents and regulations.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