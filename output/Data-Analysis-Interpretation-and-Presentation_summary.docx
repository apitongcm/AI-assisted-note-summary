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Here is a concise list of bullet points summarizing the document:</w:t>
        <w:br/>
        <w:br/>
        <w:t>• Data analysis ensures accuracy by checking for errors and inconsistencies before identifying patterns, trends, and relationships.</w:t>
        <w:br/>
        <w:t>• Data cleansing involves checking and removing anomalies to ensure accurate findings.</w:t>
        <w:br/>
        <w:t>• Data must be systematically analyzed to provide meaningful insights.</w:t>
        <w:br/>
        <w:t>• Interpretation involves understanding findings based on their background, avoiding bias, and drawing conclusions that the data supports or doesn't support.</w:t>
        <w:br/>
        <w:t>• Presentation transforms findings into clear and engaging formats suited for the intended audience.</w:t>
        <w:br/>
        <w:t>• The three stages of data analysis are: analysis (checking for errors and inconsistencies), interpretation (understanding findings and drawing conclusions), and presentation (transforming findings into a format for the intended audience).</w:t>
        <w:br/>
        <w:t>• Data must be correctly interpreted to provide meaningful insights, avoiding bias and drawing accurate conclusions.</w:t>
        <w:br/>
        <w:t>• Effective presentation is crucial to convey findings in a clear and engaging manner suited for the intended audience.</w:t>
        <w:br/>
        <w:br/>
        <w:t>No summary or concluding sentences are provided as requested.</w:t>
        <w:br/>
        <w:br/>
        <w:t>Here is the list of critical information, concepts, and findings extracted from the document:</w:t>
        <w:br/>
        <w:br/>
        <w:t>• The foundation for making well-informed, evidence-based decisions is based on data.</w:t>
        <w:br/>
        <w:t>• Quantitative data takes the form of numbers or data that can easily be translated into numbers, such as years of experience, number of projects handled, or time it takes to perform a task.</w:t>
        <w:br/>
        <w:t>• Qualitative data takes the form of words and images, including descriptions, quotes from interviewees, narratives of activities, and photos.</w:t>
        <w:br/>
        <w:t>• Examples of qualitative data include experiences, feelings, and stories shared by individuals.</w:t>
        <w:br/>
        <w:t>• It is possible to express qualitative data in numerical form, but it may not always be meaningful to do so.</w:t>
        <w:br/>
        <w:t>• Reasons for this include:</w:t>
        <w:br/>
        <w:tab/>
        <w:t>+ Qualitative data is usually descriptive, making numerical representation less meaningful.</w:t>
        <w:br/>
        <w:tab/>
        <w:t>+ Percentages can be tricky when representing qualitative data.</w:t>
        <w:br/>
        <w:tab/>
        <w:t>+ Statistics and numbers may not accurately capture the nuances of qualitative information.</w:t>
        <w:br/>
        <w:br/>
        <w:t>Note: I did not summarize or conclude based on the text. Instead, I presented a concise list of critical information, concepts, and findings as per your request.</w:t>
        <w:br/>
        <w:br/>
        <w:t>Here is the summary of critical information, concepts, and findings in a single list of bullet points:</w:t>
        <w:br/>
        <w:br/>
        <w:t>• The assumption that certain forms of data gathering can only result in quantitative or qualitative data is a fallacy; all forms of data gathering may produce both types of data.</w:t>
        <w:br/>
        <w:t>• Quantitative data can be obtained from questionnaire responses (e.g., age, number of software apps used) and observation notes (e.g., number of people involved, hours spent sorting out a problem).</w:t>
        <w:br/>
        <w:t>• Qualitative data can be obtained from questionnaire comments and observation notes that describe feelings, emotions, or interactions between individuals.</w:t>
        <w:br/>
        <w:t>• Quantitative analysis uses numerical methods to examine and interpret data, whereas qualitative analysis focuses on the meaning and context of non-numerical data.</w:t>
        <w:br/>
        <w:br/>
        <w:t>Note: The provided text does not contain a conclusion or summary sentences.</w:t>
        <w:br/>
        <w:br/>
        <w:t>Here is the extracted list of critical information, concepts, and findings:</w:t>
        <w:br/>
        <w:br/>
        <w:t>• Methods for determining the scale, amount, or size of something include quantitative and qualitative approaches.</w:t>
        <w:br/>
        <w:t>• Quantitative analysis provides numerical values, such as averages (e.g., 5 feet 11 inches tall, 180 pounds, 45 years old).</w:t>
        <w:br/>
        <w:t>• Qualitative analysis focuses on the nature or quality of something and can be represented by themes, patterns, and stories.</w:t>
        <w:br/>
        <w:t>• Data processing is required before analysis to ensure a clean, accurate, and ready dataset for meaningful analysis.</w:t>
        <w:br/>
        <w:br/>
        <w:t>Note: I did not summarize the text, but instead extracted the most critical points and presented them in a concise list.</w:t>
        <w:br/>
        <w:br/>
        <w:t>Here is the extracted list of critical information, concepts, and findings in bullet points:</w:t>
        <w:br/>
        <w:br/>
        <w:t>• Two basic quantitative analysis techniques used effectively in interaction design: averages and percentages.</w:t>
        <w:br/>
        <w:t>• Percentages are useful for standardizing data, particularly when comparing two or more large sets of responses.</w:t>
        <w:br/>
        <w:t>• Averages summarize data, but there are three different types to consider: mean, median, and mode.</w:t>
        <w:br/>
        <w:t>• Using the wrong average can lead to misinterpretation of results.</w:t>
        <w:br/>
        <w:t>• Mean refers to the commonly understood interpretation of average, calculated by adding together all figures and dividing by the number of figures.</w:t>
        <w:br/>
        <w:t>• Median is a type of average that represents the middle value in a dataset when it's sorted in order.</w:t>
        <w:br/>
        <w:t>• Mode refers to the most frequently occurring value or category in a dataset.</w:t>
        <w:br/>
        <w:br/>
        <w:t>No summary or concluding sentences are included as per your request. Let me know if you need anything else!</w:t>
        <w:br/>
        <w:br/>
        <w:t>Here is the extracted critical information, concepts, and findings in a concise list of bullet points:</w:t>
        <w:br/>
        <w:br/>
        <w:t>• The median is the middle value of ranked data.</w:t>
        <w:br/>
        <w:t>• If there's an even number of values, the median is the average of the two middle numbers.</w:t>
        <w:br/>
        <w:t>• The mode is the number that occurs most frequently in a dataset.</w:t>
        <w:br/>
        <w:t>• When analyzing quantitative data, it's essential to organize the data into sets for filtering, calculation, and visualization.</w:t>
        <w:br/>
        <w:t>• Basic analysis includes calculating averages, identifying outliers, and visualizing data using graphs or charts.</w:t>
        <w:br/>
        <w:br/>
        <w:t>Note: I did not summarize the text, as per your request.</w:t>
        <w:br/>
        <w:br/>
        <w:t>Here is the extracted information in a concise list of bullet points:</w:t>
        <w:br/>
        <w:br/>
        <w:t>• Outliers are typically removed from main datasets because they distort general patterns and can be quickly identified using scatter diagrams.</w:t>
        <w:br/>
        <w:t>• Uploading a photo had an 80% success rate among 25 users, with 20% (5 users) failing this task.</w:t>
        <w:br/>
        <w:t>• Liking a post was the easiest task, with a 92% success rate and only 2 users struggling.</w:t>
        <w:br/>
        <w:t>• Sending messages had the lowest success rate at 72%, with 7 users encountering difficulties.</w:t>
        <w:br/>
        <w:br/>
        <w:t>Note: I did not summarize or conclude the information.</w:t>
        <w:br/>
        <w:br/>
        <w:t>Here is the extracted information in a concise list of bullet points:</w:t>
        <w:br/>
        <w:br/>
        <w:t>• The three basic approaches to qualitative analysis are: identifying themes, categorizing data, and analyzing critical incidents.</w:t>
        <w:br/>
        <w:t>• Critical incident analysis involves isolating subsets of data for detailed analysis, possibly by identifying themes or applying categories.</w:t>
        <w:br/>
        <w:t>• In qualitative analysis, the first step is to gain an overall impression of the data and look for interesting features, topics, repeated observations, or things that stand out.</w:t>
        <w:br/>
        <w:t>• It's essential to confirm and reconfirm findings to avoid initial impressions biasing the analysis.</w:t>
        <w:br/>
        <w:br/>
        <w:t>Let me know if you'd like me to add anything else!</w:t>
        <w:br/>
        <w:br/>
        <w:t>Here is the list of critical information, concepts, and findings:</w:t>
        <w:br/>
        <w:br/>
        <w:t>• Qualitative data can be analyzed using either inductive or deductive approaches, depending on the data obtained and the study's goal.</w:t>
        <w:br/>
        <w:t>• The underlying principle of qualitative analysis is to classify elements of the data to gain insights towards achieving the study’s goal.</w:t>
        <w:br/>
        <w:t>• Thematic analysis is a common method used to find and analyze patterns or themes in qualitative data.</w:t>
        <w:br/>
        <w:t>• A theme is something important or meaningful in relation to the study’s goal, such as a repeated idea, behavior, or issue seen in the data.</w:t>
        <w:br/>
        <w:t>• Researchers review the data to identify potential themes and then look more closely to confirm if these themes appear in many participants or just a few.</w:t>
        <w:br/>
        <w:t>• This process helps ensure accuracy and consistency.</w:t>
        <w:br/>
        <w:t>• The goal of thematic analysis is to gain insights by identifying patterns or themes that are important or meaningful in relation to the study’s goal.</w:t>
        <w:br/>
        <w:br/>
        <w:t>Summary and concluding sentences:</w:t>
        <w:br/>
        <w:br/>
        <w:t>(Note: I did not summarize the text as per your request. Instead, I presented a concise list of bullet points extracting critical information, concepts, and findings from the provided document.)</w:t>
        <w:br/>
        <w:br/>
        <w:t>Here is the extracted critical information, concepts, and findings in a concise list of bullet points:</w:t>
        <w:br/>
        <w:br/>
        <w:t>• The main theme of a travel website is showing all station stops between origin and destination, which directly relates to the study's goal.</w:t>
        <w:br/>
        <w:t>• Minor themes may include factors that are less relevant, such as logo distractions.</w:t>
        <w:br/>
        <w:t>• Themes can be grouped through affinity diagrams or brainstorming sessions using sticky notes to reveal the bigger picture or overall story.</w:t>
        <w:br/>
        <w:t>• Affinity diagrams are often used in interaction design to identify user needs or design requirements.</w:t>
        <w:br/>
        <w:t>• Data categorization can be done inductively, where themes naturally emerge from the data.</w:t>
        <w:br/>
        <w:br/>
        <w:t>(Note: I did not summarize the text further and instead presented a concise list of bullet points summarizing the most critical information, concepts, and findings.)</w:t>
        <w:br/>
        <w:br/>
        <w:t>Here is the list of critical information, concepts, and findings:</w:t>
        <w:br/>
        <w:br/>
        <w:t>• Deductive analysis involves deciding categories beforehand based on study goals.</w:t>
        <w:br/>
        <w:t>• Categorizing data is a technique used to identify significant events within large datasets for in-depth analysis.</w:t>
        <w:br/>
        <w:t>• Critical incident analysis focuses on important behaviors or incidents that strongly affect the activity (positive or negative).</w:t>
        <w:br/>
        <w:t>• Analyzing data manually can be time-consuming and prone to error, whereas using software tools makes the process faster, easier, and more accurate.</w:t>
        <w:br/>
        <w:t>• Specialized tools like Nvivo and Dedoose support data analysis by organizing data, coding, finding patterns, and creating graphs.</w:t>
        <w:br/>
        <w:t>• These tools can handle various media types (text, photos, audio, video) and enable searching, categorizing, and pattern-finding.</w:t>
        <w:br/>
        <w:br/>
        <w:t>Let me know if you'd like me to add a summary or concluding sentences!</w:t>
        <w:br/>
        <w:br/>
        <w:t>Here is the list of critical information, concepts, and findings extracted from the document:</w:t>
        <w:br/>
        <w:br/>
        <w:t>• SAS (Statistical Analysis Software) and SPSS (Statistical Package for the Social Sciences) are commonly used tools for statistical analysis in data research.</w:t>
        <w:br/>
        <w:t>• These tools allow researchers to run tests such as correlations, regressions, and cluster analysis.</w:t>
        <w:br/>
        <w:t>• The right tool can make data analysis easier and results more reliable.</w:t>
        <w:br/>
        <w:t>• Structured notations are formal ways of organizing and presenting information in interaction design.</w:t>
        <w:br/>
        <w:t>• Examples of structured notations include work models in contextual design and Unified Modeling Language (UML).</w:t>
        <w:br/>
        <w:t>• Three presentation styles for interpreting and presenting findings: using structured notations, stories, and summarizing.</w:t>
        <w:br/>
        <w:br/>
        <w:t>No summary or concluding sentences will be provided as per your request.</w:t>
        <w:br/>
        <w:br/>
        <w:t>Here is the extracted list of critical information, concepts, and findings in concise bullet points:</w:t>
        <w:br/>
        <w:br/>
        <w:t>• System diagrams are often used to show requirements and system activities, especially when interactions are complex.</w:t>
        <w:br/>
        <w:t>• Storytelling is a powerful tool in interaction design for communicating research findings and shaping future designs and system improvements.</w:t>
        <w:br/>
        <w:t>• Three main ways to use stories: direct stories from participants, stories as data for further research, and abstracted stories based on patterns and themes.</w:t>
        <w:br/>
        <w:t>• Direct stories can be extracted, compared, and retold to highlight insights, such as sharing a user's personal struggle with an app to demonstrate the need for clearer navigation.</w:t>
        <w:br/>
        <w:t>• Stories can be used to show requirements and system activities in complex interactions.</w:t>
        <w:br/>
        <w:br/>
        <w:t>(Note: I did not summarize or conclude the text. The above list represents the key points and findings extracted from the provided document.)</w:t>
        <w:br/>
        <w:br/>
        <w:t>Here is the list of critical information, concepts, and findings:</w:t>
        <w:br/>
        <w:br/>
        <w:t>• Narratives from ethnographic studies or observations can fuel co-design workshops.</w:t>
        <w:br/>
        <w:t>• Stories add authenticity and credibility, especially when backed by multimedia (audio, video, photos) that bring the experience to life.</w:t>
        <w:br/>
        <w:t>• Constructed stories from snippets can be used to rationalize data and paint a clearer picture of product use or common user behavior.</w:t>
        <w:br/>
        <w:t>• Different styles are often combined when presenting findings, such as stories, visuals, tables, or charts, to clearly show the results.</w:t>
        <w:br/>
        <w:br/>
        <w:t>Note: There is no concluding sentence as per your request.</w:t>
        <w:br/>
        <w:br/>
        <w:t>Here is the list of critical information, concepts, and findings:</w:t>
        <w:br/>
        <w:br/>
        <w:t>• The importance of presenting research results in a clear and understandable manner using visual aids such as graphs, diagrams, quotations, or workflows.</w:t>
        <w:br/>
        <w:t>• The need for accurate interpretation of results, especially when analyzing qualitative data, to avoid overgeneralizing or exaggerating findings.</w:t>
        <w:br/>
        <w:t>• The importance of carefully considering language usage, specifically avoiding the use of phrases like "most" or "all" unless they truly reflect the data.</w:t>
        <w:br/>
        <w:t>• The requirement for wise interpretation of numbers in quantitative studies, even if a design is preferred, as it may not necessarily mean it's significantly better overall.</w:t>
        <w:br/>
        <w:br/>
        <w:t>No summary and concluding sentences are needed, as this output provides a concise list of key takeaways from the original text.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