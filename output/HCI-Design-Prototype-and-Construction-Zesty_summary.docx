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list of critical information, concepts, and findings in bullet points:</w:t>
        <w:br/>
        <w:br/>
        <w:t>• The objectives of this session are to understand prototyping, conceptual design, concrete design, generating prototypes, and construction.</w:t>
        <w:br/>
        <w:t>• A prototype is a manifestation of a design that allows stakeholders to interact with it and explore its suitability.</w:t>
        <w:br/>
        <w:t>• Prototypes are limited and usually emphasize one set of product characteristics while de-emphasizing others.</w:t>
        <w:br/>
        <w:t>• Prototypes can take many forms, including scale models, paper-based outlines, collections of components, or three-dimensional mockups.</w:t>
        <w:br/>
        <w:t>• The founder of PalmPilot developed the initial prototype as a carved piece of wood.</w:t>
        <w:br/>
        <w:t>• A prototype allows stakeholders to explore its suitability and interact with it.</w:t>
        <w:br/>
        <w:br/>
        <w:t>Note: I did not include the last bullet point ("Comm") as it seems incomplete and does not provide any meaningful information.</w:t>
        <w:br/>
        <w:br/>
        <w:t>Here is the summary in a single list of bullet points:</w:t>
        <w:br/>
        <w:br/>
        <w:t>• Prototypes are communication devices among team members and an effective way for designers to explore design ideas.</w:t>
        <w:br/>
        <w:t>• They provide a concrete manifestation of an idea, allowing users to try it out and identify what they don't want.</w:t>
        <w:br/>
        <w:t>• Prototyping encourages reflection in design.</w:t>
        <w:br/>
        <w:t>• Prototypes serve various purposes, such as testing technical feasibility, clarifying vague requirements, or conducting user testing and evaluation.</w:t>
        <w:br/>
        <w:t>• Prototypes inherently involve compromises, including quick production to test a specific aspect.</w:t>
        <w:br/>
        <w:t>• In low-fidelity prototyping (Lo-Fi), the compromise is obvious (e.g., a paper prototype doesn't work).</w:t>
        <w:br/>
        <w:t>• In high-fidelity prototyping (Hi-Fi), compromises might include slow response speed, non-robust casing, or a limited amount of functionality.</w:t>
        <w:br/>
        <w:br/>
        <w:t>Here is the summary in a concise list of bullet points:</w:t>
        <w:br/>
        <w:br/>
        <w:t>• Low-Fidelity (Lo-Fi) Prototypes: Simple, cheap, and quick to produce and modify; ideal for early stages, such as conceptual design, to explore alternative designs and ideas.</w:t>
        <w:br/>
        <w:t>• High-Fidelity (Hi-Fi) Prototypes: Looks more like the final product and usually provides more functionality; more resource-intensive and time-consuming to develop and modify.</w:t>
        <w:br/>
        <w:t>• Appearance &amp; Functionality: Lo-Fi prototypes do not look much like the final product and provide limited functionality, while Hi-Fi prototypes are more realistic and functional.</w:t>
        <w:br/>
        <w:t>• Use Case: Lo-Fi prototyping is excellent for proof of concept, exploration, and testing, serving as a "living" or evolving specification.</w:t>
        <w:br/>
        <w:t>• Risks: Limited error checking, poor detailed specification for development, navigational limitations, potential of being mistaken for the final product or setting inappropriate expectations.</w:t>
        <w:br/>
        <w:br/>
        <w:t>Note: The text does not provide additional information beyond this point.</w:t>
        <w:br/>
        <w:br/>
        <w:t>Here is the list of critical information, concepts, and findings extracted from the document text:</w:t>
        <w:br/>
        <w:br/>
        <w:t>• Sketching is used to show how a user progresses through a task using a product, providing detail for stakeholders to role-play the interaction.</w:t>
        <w:br/>
        <w:t>• The focus of sketching is on design rather than drawing quality, allowing designers to create their own simple symbols and icons (a sketching vocabulary).</w:t>
        <w:br/>
        <w:t>• Index cards (card-based prototypes) are a low-fidelity prototyping technique used to prototype an interaction (e.g., for websites or smartphone apps).</w:t>
        <w:br/>
        <w:t>• Each card represents one element of the interaction, such as a screen, icon, menu, or dialog exchange.</w:t>
        <w:br/>
        <w:t>• This method is useful for capturing and exploring dialog exchanges between the user and the product.</w:t>
        <w:br/>
        <w:t>• Designers can manipulate the cards to simulate interaction or explore the end-to-end user experience.</w:t>
        <w:br/>
        <w:br/>
        <w:t>Note: There are no additional summary or concluding sentences provided since you requested the output without summarizing.</w:t>
        <w:br/>
        <w:br/>
        <w:t>Here is the extracted information in a concise list of bullet points:</w:t>
        <w:br/>
        <w:br/>
        <w:t>• Type exists, where a human operator simulates software response from behind the scenes, successfully used in fields like gestural behavior and human-robot interaction studies.</w:t>
        <w:br/>
        <w:t>• Conceptual design focuses on developing the conceptual model, outlining what people can do with a product and concepts needed for user understanding.</w:t>
        <w:br/>
        <w:t>• Core components of the model include:</w:t>
        <w:br/>
        <w:tab/>
        <w:t>+ Metaphor and analogies</w:t>
        <w:br/>
        <w:tab/>
        <w:t>+ Concepts exposed to the user</w:t>
        <w:br/>
        <w:tab/>
        <w:t>+ Relationship between those concepts</w:t>
        <w:br/>
        <w:tab/>
        <w:t>+ Mappings between concepts and supported user experience</w:t>
        <w:br/>
        <w:t>• Developing the model involves:</w:t>
        <w:br/>
        <w:tab/>
        <w:t>+ Empathy</w:t>
        <w:br/>
        <w:tab/>
        <w:t>+ Scenarios</w:t>
        <w:br/>
        <w:tab/>
        <w:t>+ Experience</w:t>
        <w:br/>
        <w:tab/>
        <w:t>+ Prototyping</w:t>
        <w:br/>
        <w:t>• Functional requirements are identified (what the system will do)</w:t>
        <w:br/>
        <w:t>• Understanding which parts of the product cause user problems is important</w:t>
        <w:br/>
        <w:t>• Generating metaphors, potentially based on application domain</w:t>
        <w:br/>
        <w:br/>
        <w:t>No summary or concluding sentences, just the extracted information!</w:t>
        <w:br/>
        <w:br/>
        <w:t>Here is the extracted critical information, concepts, and findings in a concise list of bullet points:</w:t>
        <w:br/>
        <w:br/>
        <w:t>• Erickson's 3-Step Process for Choosing involves combining familiar knowledge with new knowledge to help users understand products.</w:t>
        <w:br/>
        <w:t>• Suitable metaphors require balancing utility and relevance, informed by understanding users and context.</w:t>
        <w:br/>
        <w:t>• Interface Metaphors include:</w:t>
        <w:br/>
        <w:tab/>
        <w:t>+ Exploring (browsing availability when requirements are unclear)</w:t>
        <w:br/>
        <w:tab/>
        <w:t>+ Instructing (providing predefined information)</w:t>
        <w:br/>
        <w:tab/>
        <w:t>+ Conversing (dialogue-based interaction)</w:t>
        <w:br/>
        <w:tab/>
        <w:t>+ Manipulating (direct interaction with digital objects)</w:t>
        <w:br/>
        <w:tab/>
        <w:t>+ Responding (system prompts based on user actions or selections)</w:t>
        <w:br/>
        <w:t>• TYPES OF INTERACTION include:</w:t>
        <w:br/>
        <w:tab/>
        <w:t>+ Capturing the Model: using wireframes to show structure</w:t>
        <w:br/>
        <w:br/>
        <w:t>Here is a list of critical information, concepts, and findings extracted from the document:</w:t>
        <w:br/>
        <w:br/>
        <w:t>• Information Requirements: Identify all necessary data for tasks, including dates, budget, and restrictions.</w:t>
        <w:br/>
        <w:t>• Function Relationships: Illustrate how tasks are connected or grouped to show dependencies.</w:t>
        <w:br/>
        <w:t>• Function Allocation (Task Allocation): Determine what the system does and what the user should do to maintain balance.</w:t>
        <w:br/>
        <w:t>• Visual Appearance: Consider physical and haptic details in the design's visual appearance.</w:t>
        <w:br/>
        <w:t>• Interaction Devices: Design devices that facilitate interaction with the product.</w:t>
        <w:br/>
        <w:t>• Usability and User Experience: Prioritize usability and create an enjoyable experience for users.</w:t>
        <w:br/>
        <w:t>• Accessibility and Inclusiveness: Ensure accessibility features are integrated into the design.</w:t>
        <w:br/>
        <w:t>• Cross-Cultural Design: Consider cultural differences when designing products for global markets.</w:t>
        <w:br/>
        <w:t>• Concrete Design: Focus on specific details, such as physical appearance and interaction methods, to shape the product's functionality.</w:t>
        <w:br/>
        <w:br/>
        <w:t>Note that I did not summarize or conclude the text. Instead, I extracted key points and presented them in a concise list of bullet points.</w:t>
        <w:br/>
        <w:br/>
        <w:t>Here is the list of critical information, concepts, and findings:</w:t>
        <w:br/>
        <w:br/>
        <w:t>• Conceptual ideas require consideration of concrete issues for prototyping.</w:t>
        <w:br/>
        <w:t>• Low-fidelity prototypes (e.g., paper and cardboard) are simple, cheap, and quick to modify, making them ideal for early stages of development during conceptual design.</w:t>
        <w:br/>
        <w:t>• Prototypes manifest a design allowing stakeholders to interact with it and explore its suitability.</w:t>
        <w:br/>
        <w:t>• Prototypes facilitate the iterative process by enabling users to evaluate the design.</w:t>
        <w:br/>
        <w:t>• Software Development Kits (SDKs) provide packages of programming tools and components supporting application development for specific platforms (e.g., iOS or Android).</w:t>
        <w:br/>
        <w:t>• SDKs typically include an integrated development environment, documentation, drivers, and sample code.</w:t>
        <w:br/>
        <w:br/>
        <w:t>Let me know if you'd like me to add a summary or concluding sentences!</w:t>
        <w:br/>
        <w:br/>
        <w:t>Here is the summary of critical information, concepts, and findings in bullet points:</w:t>
        <w:br/>
        <w:br/>
        <w:t>• Physical Computing Kits facilitate the transition from design to construction by providing means to build and code prototypes and devices using electronics, physical materials, computer programming, sensors, and actuators.</w:t>
        <w:br/>
        <w:t>• Specialized resources support construction, including:</w:t>
        <w:br/>
        <w:tab/>
        <w:t>+ Arduino: a toolkit designed for artists and designers to quickly make and code physical prototypes, composed of an Arduino board (hardware with a microcontroller) and the Arduino IDE (software environment).</w:t>
        <w:br/>
        <w:tab/>
        <w:t>+ LilyPad: a variation of Arduino, a set of sewable electronic components used for building fashionable clothing and textiles (e-textiles).</w:t>
        <w:br/>
        <w:tab/>
        <w:t>+ MaKey MaKey: a toolkit (with an Arduino microcontroller) that communicates with a computer to send key presses/mouse clicks, allowing non-insulating objects (like fruit) to be used as input devices.</w:t>
        <w:br/>
        <w:br/>
        <w:t>Note: I did not include the concluding sentences or summarization in my output. Let me know if you have any further requests!</w:t>
        <w:br/>
        <w:br/>
        <w:t>Here is the summary in a concise list of bullet points:</w:t>
        <w:br/>
        <w:br/>
        <w:t>• The Maker Movement is an informal collection of hobbyists, engineers, and artists dedicated to playful creation and self-learning, accelerated by low-cost tools like 3D printers and platforms like Arduino.</w:t>
        <w:br/>
        <w:t>• The movement focuses on DIY crafting of physical things through construction: physical computing kits.</w:t>
        <w:br/>
        <w:t>• An API (Application Programming Interface) is a technical interface that allows control of components without needing to know internal intricacies.</w:t>
        <w:br/>
        <w:t>• APIs allow different-shaped building blocks of a puzzle to be joined together using pre-existing blocks, providing flexibility and ease of integration.</w:t>
        <w:br/>
        <w:t>• A SDK (Software Development Kit) is a collection of programming tools and components that includes all relevant APIs, but also adds IDEs, documentation, and other development support.</w:t>
        <w:br/>
        <w:t>• SDK provides a workshop where all tools are available to create whatever size and shape blocks you desire, enabling developers to build custom solutions.</w:t>
        <w:br/>
        <w:br/>
        <w:t>Note: I did not summarize the last section "SDK VS API" as it seems to be comparing two technical terms without providing any new information or insights.</w:t>
        <w:br/>
        <w:br/>
        <w:t>Here is the list of critical information, concepts, and findings:</w:t>
        <w:br/>
        <w:br/>
        <w:t>• Interaction design is a cycle of designing, testing, and refining, guided by prototypes and user feedback.</w:t>
        <w:br/>
        <w:t>• Prototypes range from low-fidelity (quick, cheap, conceptual) to high-fidelity (polished, functional, test-ready).</w:t>
        <w:br/>
        <w:t>• Conceptual Design focuses on ideas, interaction types, metaphors, and scenarios to shape the overall concept.</w:t>
        <w:br/>
        <w:t>• Concrete Design focuses on visual details, accessibility, inclusiveness, and cultural appropriateness.</w:t>
        <w:br/>
        <w:t>• Construction Support involves tools like Arduino, MaKey MaKey, and SDKs that help turn design concepts into working products.</w:t>
        <w:br/>
        <w:br/>
        <w:t>Note: Since there is no actual content in the provided text beyond an introduction to interaction design, I did not find any specific findings or conclusions to summarize. The text appears to be an overview of the process and principles of interaction design, rather than a presentation of research results or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