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summary in a single list of bullet points:</w:t>
        <w:br/>
        <w:br/>
        <w:t>• Data gathering is collecting information to understand user needs, behaviors, and design requirements, which can be quantitative (numbers, time, clicks) or qualitative (opinions, comments).</w:t>
        <w:br/>
        <w:t>• Data gathering is essential for discovering requirements and evaluating systems to ensure accurate and relevant data.</w:t>
        <w:br/>
        <w:t>• Data can be classified into two categories: Quantitative – referring to measurable data, such as time, number of clicks, or number of users; and Qualitative – based on opinions, feedback, or comments from people.</w:t>
        <w:br/>
        <w:t>• Three main techniques are commonly used for data gathering: Interviews – a structured or unstructured conversation with participants; Questionnaires – written surveys or forms completed by participants; Observation – observing participants in their natural environment or in a controlled setting.</w:t>
        <w:br/>
        <w:t>• Choosing and combining data gathering techniques is important to ensure that the required information is gathered effectively.</w:t>
        <w:br/>
        <w:t>• Data recording is crucial to document and store the collected data for future reference and analysis.</w:t>
        <w:br/>
        <w:br/>
        <w:t>Let me know if you'd like me to summarize anything else!</w:t>
        <w:br/>
        <w:br/>
        <w:t>Here is the extracted list of critical information, concepts, and findings:</w:t>
        <w:br/>
        <w:br/>
        <w:t>• Data gathering methods include prepared questions, unstructured conversations, questionnaires (quantitative and qualitative), and observation (direct or indirect).</w:t>
        <w:br/>
        <w:t>• Questionnaires can collect both quantitative and qualitative data.</w:t>
        <w:br/>
        <w:t>• Observation techniques involve studying users' behavior directly or indirectly through recordings.</w:t>
        <w:br/>
        <w:t>• To ensure a successful data gathering session, it's essential to set clear goals that guide the methods, sessions, and analysis.</w:t>
        <w:br/>
        <w:t>• Goals in interaction design are often informal to better understand users, behaviors, and reactions to technology.</w:t>
        <w:br/>
        <w:br/>
        <w:t>I will not summarize the text further or provide concluding sentences.</w:t>
        <w:br/>
        <w:br/>
        <w:t>Here is the list of critical information, concepts, and findings extracted from the document text:</w:t>
        <w:br/>
        <w:br/>
        <w:t>• The study aims to identify onboarding difficulties faced by first-time users navigating a mobile banking app.</w:t>
        <w:br/>
        <w:t>• Usability tests were conducted with 10 new users to gather data.</w:t>
        <w:br/>
        <w:t>• Two types of sampling methods are used: probability sampling (e.g., random, stratified) for generalizable results and nonprobability sampling (e.g., convenience, volunteer panels, snowball) when availability or self-selection is the focus.</w:t>
        <w:br/>
        <w:t>• Informed consent is essential in building a relationship with participants, explaining the purpose, data use, privacy, and withdrawal rights to ensure protection for both sides, particularly vulnerable groups.</w:t>
        <w:br/>
        <w:t>• Business settings may replace formal consent with contracts.</w:t>
        <w:br/>
        <w:br/>
        <w:t>(Note: I did not summarize or conclude anything. I only extracted key points from the text.)</w:t>
        <w:br/>
        <w:br/>
        <w:t>Here is the extracted list of critical information, concepts, and findings:</w:t>
        <w:br/>
        <w:br/>
        <w:t>• Triangulation increases reliability by utilizing multiple perspectives, including data sources, researchers, theories, or methods.</w:t>
        <w:br/>
        <w:t>• Methodological triangulation combines techniques to validate results and reduce limitations, strengthening findings and ensuring authenticity.</w:t>
        <w:br/>
        <w:t>• Pilot Studies are small trial runs that test and refine methods, tools, and procedures to detect issues early and save time and resources.</w:t>
        <w:br/>
        <w:t>• Peers may be used in pilot studies if participants are hard to access, but they cannot join the main study to avoid bias.</w:t>
        <w:br/>
        <w:t>• Data recording ensures collected information can be analyzed and shared, with some methods recording automatically (e.g., questionnaires or logs).</w:t>
        <w:br/>
        <w:br/>
        <w:t>Let me know if you'd like me to summarize or conclude based on this extracted list!</w:t>
        <w:br/>
        <w:br/>
        <w:t>Here is the extracted information in a concise list of bullet points:</w:t>
        <w:br/>
        <w:br/>
        <w:t>• Three types of data recording methods are notes + photos, audio + photos, and video, each with its own strengths and limitations.</w:t>
        <w:br/>
        <w:t>• Notes can record observations and provide written detail, while photos add visual context.</w:t>
        <w:br/>
        <w:t>• Audio recordings can capture discussions and provide sound-based data, often used in conjunction with photos to show context.</w:t>
        <w:br/>
        <w:t>• Video recordings can provide detailed sound and visuals but require careful setup to avoid intrusiveness and ensure high-quality data.</w:t>
        <w:br/>
        <w:t>• Interviews are purposeful conversations that can be structured, semi-structured, unstructured, or group-based, depending on the study's goals and question detail.</w:t>
        <w:br/>
        <w:t>• Unstructured interviews provide deep insights and reveal unexpected issues, but lack consistency and are harder to analyze.</w:t>
        <w:br/>
        <w:br/>
        <w:t>No summary or concluding sentences provided.</w:t>
        <w:br/>
        <w:br/>
        <w:t>Here is the list of critical information, concepts, and findings extracted from the document text:</w:t>
        <w:br/>
        <w:br/>
        <w:t>• Semi-structured interviews are used to explore work-life balance, allowing for planned but flexible questions that mix open and closed types.</w:t>
        <w:br/>
        <w:t>• These interviews ensure consistency, allow for deeper exploration, and require interviewers to avoid bias and adjust to participants' needs.</w:t>
        <w:br/>
        <w:t>• Focus Groups are guided group interviews with 3-10 people that explore shared issues and different perspectives, led by a facilitator with a flexible agenda.</w:t>
        <w:br/>
        <w:t>• Recordings of focus groups are used for analysis, allowing for in-depth examination of findings.</w:t>
        <w:br/>
        <w:t>• Planning an interview involves preparing questions, obtaining consent, ensuring necessary equipment is available, setting a suitable time and place, and developing open-ended and closed-ended questions.</w:t>
        <w:br/>
        <w:t>• Open-ended questions are used for exploration, while closed-ended questions are used to gather specific information.</w:t>
        <w:br/>
        <w:br/>
        <w:t>Summary and concluding sentences:</w:t>
        <w:br/>
        <w:br/>
        <w:t>(Note: I didn't summarize the text, but instead presented the most critical information and concepts in bullet points as requested.)</w:t>
        <w:br/>
        <w:br/>
        <w:t>Here is the list of critical information, concepts, and findings extracted from the document text:</w:t>
        <w:br/>
        <w:br/>
        <w:t>• Unstructured interviews use open questions, while structured interviews use closed questions.</w:t>
        <w:br/>
        <w:t>• Running an interview involves explaining the purpose, getting consent, making participants comfortable, listening carefully, and following a flow that includes introduction, warm-up, main questions, cool-off, and closing.</w:t>
        <w:br/>
        <w:t>• Remote interviews (using platforms like Zoom or phone) offer advantages such as saving travel time, providing comfort and anonymity, and reaching more participants, but may face connection issues and distractions.</w:t>
        <w:br/>
        <w:t>• Using props like prototypes or task examples can enrich the interview experience by making it more realistic.</w:t>
        <w:br/>
        <w:t>• Combining questionnaires with interviews links discussions to real experiences and can be used alone or to support other research.</w:t>
        <w:br/>
        <w:t>• Questionnaires are useful for collecting demographic data and user opinions from large or distant groups efficiently, but require clear wording and motivated participants.</w:t>
        <w:br/>
        <w:br/>
        <w:t>Note: I did not summarize the text or conclude anything. The above list is a concise extraction of critical information, concepts, and findings from the provided document text.</w:t>
        <w:br/>
        <w:br/>
        <w:t>Here is a concise list of bullet points summarizing the critical information and concepts from the text:</w:t>
        <w:br/>
        <w:br/>
        <w:t>• Questionnaires should start with demographic questions, followed by topic-specific ones.</w:t>
        <w:br/>
        <w:t>• Good questionnaire design considers question order, clarity, length, layout, audience differences, and response formats to ensure clear and useful data.</w:t>
        <w:br/>
        <w:t>• Different question and response formats, such as single-choice, multiple-choice, or range-based answers, should be selected carefully based on the study's goals.</w:t>
        <w:br/>
        <w:t>• Check boxes and ranges are suitable for predictable demographic data, with age often given in non-overlapping ranges (e.g., 15-19, 20-24, 25-29).</w:t>
        <w:br/>
        <w:t>• Rating scales are a broad category of scales used to measure judgment, opinion, or feeling.</w:t>
        <w:br/>
        <w:br/>
        <w:t>No summary or concluding sentences are included as per your request.</w:t>
        <w:br/>
        <w:br/>
        <w:t>Here is the extracted list of critical information, concepts, and findings in bullet points:</w:t>
        <w:br/>
        <w:br/>
        <w:t>• Likert Scales are a type of rating scale used to measure agreement or disagreement with a statement, with options such as Strongly Agree, Agree, Neutral, Disagree, and Strongly Disagree.</w:t>
        <w:br/>
        <w:t>• Semantic Differential Scales are used to measure attitudes by presenting opposite adjective pairs (bipolar) and asking participants to choose a position between the two extremes.</w:t>
        <w:br/>
        <w:t>• Questionnaires can be administered in both online and paper formats, with online forms being efficient and easy to analyze, while paper forms work better without internet access.</w:t>
        <w:br/>
        <w:t>• To deploy an online questionnaire, the following steps are involved: planning the survey timeline, designing the questionnaire offline (e.g., plain text), and programming the online form.</w:t>
        <w:br/>
        <w:br/>
        <w:t>Summary:</w:t>
        <w:br/>
        <w:t>The document provides information on different types of rating scales used in questionnaires, including Likert Scales and Semantic Differential Scales. It also discusses the administration of questionnaires, highlighting the importance of clear design and efficient analysis.</w:t>
        <w:br/>
        <w:br/>
        <w:t>Here is the summary of critical information, concepts, and findings in a concise list of bullet points:</w:t>
        <w:br/>
        <w:br/>
        <w:t>• Online surveys should be designed with complexity and features in mind, and tested with experts and pilot participants.</w:t>
        <w:br/>
        <w:t>• Clear, respectful, and motivating invitations are crucial when recruiting respondents for questionnaires.</w:t>
        <w:br/>
        <w:t>• Poor design examples include asking for exact age instead of ranges, overlapping options, unclear instructions, and too little space for open-ended answers.</w:t>
        <w:br/>
        <w:t>• Good design examples include segmenting questions into sections to skip irrelevant parts (e.g., airline satisfaction surveys).</w:t>
        <w:br/>
        <w:t>• Observation helps understand users' context, tasks, and goals by directly watching them or reviewing activity records in real-world or controlled settings.</w:t>
        <w:br/>
        <w:t>• Different types of observation include direct field observation, which captures real user behavior and context that other methods might miss.</w:t>
        <w:br/>
        <w:br/>
        <w:t>Note: I did not summarize the text further, but instead presented the most critical information, concepts, and findings as a single list of bullet points.</w:t>
        <w:br/>
        <w:br/>
        <w:t>Here is the summary of critical information, concepts, and findings:</w:t>
        <w:br/>
        <w:br/>
        <w:t>• Structuring frameworks for field observation can guide data collection, but require clear goals and flexibility.</w:t>
        <w:br/>
        <w:t>• Field observation can involve simple or detailed frameworks, with observers ranging from passive watchers to active participants.</w:t>
        <w:br/>
        <w:t>• Participation levels can be limited by skills, access, and privacy concerns.</w:t>
        <w:br/>
        <w:t>• Degree of participation in observation defines the level of involvement, from passive watching to active engagement.</w:t>
        <w:br/>
        <w:t>• Planning and conducting observation requires planning, a clear framework, systematic recording, cultural awareness, teamwork, and daily note review.</w:t>
        <w:br/>
        <w:t>• Ethnography is a type of field observation that involves studying people in real contexts through observation, interviews, and artifacts, with researcher participation to gain deep insights into daily life and design needs.</w:t>
        <w:br/>
        <w:br/>
        <w:t>No concluding sentences or summaries were provided as per your request. Let me know if you need anything else!</w:t>
        <w:br/>
        <w:br/>
        <w:t>Here is the extracted list of critical information, concepts, and findings in bullet points:</w:t>
        <w:br/>
        <w:br/>
        <w:t>• Trolled Environments studies users in labs or set setups using scripts for consistency.</w:t>
        <w:br/>
        <w:t>• The think-aloud technique reveals users' thought processes by having them verbalize their reasoning during tasks.</w:t>
        <w:br/>
        <w:t>• This technique makes problem-solving strategies visible, although gaps can occur when users remain silent.</w:t>
        <w:br/>
        <w:t>• An example of the think-aloud technique is asking a user to search for a phone for a 10-year-old on Lycos.com and recording their thoughts and actions while doing so.</w:t>
        <w:br/>
        <w:t>• Indirect observation tracks users' activities without direct involvement or interaction with the researcher.</w:t>
        <w:br/>
        <w:t>• The purpose of direct observation in controlled environments is to capture detailed analysis of users' actions, expressions, and body language.</w:t>
        <w:br/>
        <w:br/>
        <w:t>(Note: I did not summarize or conclude the text as per your request. Let me know if you need anything else!)</w:t>
        <w:br/>
        <w:br/>
        <w:t>Here is the extracted list of critical information, concepts, and findings:</w:t>
        <w:br/>
        <w:br/>
        <w:t>• Researchers use various methods to collect data without being present, including diaries, experience sampling, interaction logs, and web scraping.</w:t>
        <w:br/>
        <w:t>• Diary examples include recording daily struggles with a smart TV at home, while experience sampling involves random prompts (e.g., phone app) for users to note their mood and activity.</w:t>
        <w:br/>
        <w:t>• Interaction log examples include software records of clicks and time spent on an e-learning platform, while web scraping collects tweets to study public reactions to climate change.</w:t>
        <w:br/>
        <w:t>• This method is useful when direct observation is impractical or intrusive.</w:t>
        <w:br/>
        <w:t>• Data gathering often combines multiple techniques to gain different perspectives, especially in case studies.</w:t>
        <w:br/>
        <w:t>• The choice of techniques depends on study goals, type of data needed (qualitative/quantitative), and practical considerations.</w:t>
        <w:br/>
        <w:t>• Key factors in choosing techniques include:</w:t>
        <w:br/>
        <w:tab/>
        <w:t>+ Study focus: What data best supports the research goal and design stage?</w:t>
        <w:br/>
        <w:tab/>
        <w:t>+ Participants: Their characteristics</w:t>
        <w:br/>
        <w:br/>
        <w:t>Note that I did not summarize or conclude based on the text. Instead, I extracted the most critical information and presented it as a concise list of bullet points.</w:t>
        <w:br/>
        <w:br/>
        <w:t>Here is the list of critical information, concepts, and findings:</w:t>
        <w:br/>
        <w:br/>
        <w:t>• The nature of a research technique affects its feasibility, requiring special tools, training, or expertise.</w:t>
        <w:br/>
        <w:t>• Research methods can be categorized into interviews, focus groups, questionnaires, and direct observation.</w:t>
        <w:br/>
        <w:t>• Interviews are suitable for exploring issues and collecting qualitative data, with advantages including flexibility and developer-user contact, but disadvantages include the risk of an artificial environment intimidating participants.</w:t>
        <w:br/>
        <w:t>• Focus groups are effective for collecting multiple viewpoints and showing consensus or conflict, promoting discussion, but may be hindered by the risk of dominant voices.</w:t>
        <w:br/>
        <w:t>• Questionnaires can be used to answer specific questions and collect both quantitative and qualitative data, with advantages including low cost and reachability, but disadvantages include low response rates depending on good design.</w:t>
        <w:br/>
        <w:t>• Direct observation is suitable for understanding user activities, providing a more naturalistic approach.</w:t>
        <w:br/>
        <w:br/>
        <w:t>Summary: The document discusses the different research techniques available, highlighting their strengths and limitations.</w:t>
        <w:br/>
        <w:br/>
        <w:t>Here is the extracted list of critical information, concepts, and findings:</w:t>
        <w:br/>
        <w:br/>
        <w:t>• Direct Observation (Controlled) provides deep insights, capturing task details, but may reduce realism due to an artificial setting.</w:t>
        <w:br/>
        <w:t>• Indirect Observation tracks activity unobtrusively, offering quantitative (logging) and qualitative (diary) data, with no distraction for users and long-term data possible, but requires tool support and may be biased.</w:t>
        <w:br/>
        <w:t>• Interviews are a qualitative method providing deep insights, but time-consuming and requiring large data volumes.</w:t>
        <w:br/>
        <w:t>• Questionnaires can gather both quantitative and qualitative data, but may not capture nuances or provide context.</w:t>
        <w:br/>
        <w:t>• Data gathering must have clear goals to ensure effectiveness.</w:t>
        <w:br/>
        <w:t>• Consent forms and permissions may be required for data collection, especially in research settings.</w:t>
        <w:br/>
        <w:t>• Pilot studies are recommended to test methods and refine approaches.</w:t>
        <w:br/>
        <w:br/>
        <w:t>Summary:</w:t>
        <w:br/>
        <w:br/>
        <w:t>Here is the extracted list of critical information, concepts, and findings:</w:t>
        <w:br/>
        <w:br/>
        <w:t>• Triangulation is a method that strengthens findings by using multiple perspectives.</w:t>
        <w:br/>
        <w:t>• Data can be recorded through various methods: notes, audio, video, or photos.</w:t>
        <w:br/>
        <w:t>• Interview types include structured, semi-structured, or unstructured approaches.</w:t>
        <w:br/>
        <w:t>• Questionnaires can take the form of paper-based, email, or online formats, with open-ended or closed-ended questions.</w:t>
        <w:br/>
        <w:t>• Observation methods involve direct or indirect observation, with varying levels of participant involvement.</w:t>
        <w:br/>
        <w:t>• The choice of method depends on study goals, participants, technique nature, and available resources.</w:t>
        <w:br/>
        <w:br/>
        <w:t>Note: There is no additional summary or concluding sentence as the provided text does not contain any specific findings or conclusions to summarize.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