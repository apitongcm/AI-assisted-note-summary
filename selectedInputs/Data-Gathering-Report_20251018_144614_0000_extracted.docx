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By Jocelyn S. Capilastique  </w:t>
        <w:br/>
        <w:t>MSCS 2-A</w:t>
        <w:br/>
        <w:t xml:space="preserve">By Jocelyn S. Capilastique  </w:t>
        <w:br/>
        <w:t>MSCS 2-A</w:t>
        <w:br/>
        <w:t>DATA</w:t>
        <w:br/>
        <w:t>GATHERING</w:t>
        <w:br/>
        <w:t>Introduction</w:t>
        <w:br/>
        <w:t>Five Key Issues</w:t>
        <w:br/>
        <w:t>Data Recording</w:t>
        <w:br/>
        <w:t xml:space="preserve">Interviews </w:t>
        <w:br/>
        <w:t>Questionnaires</w:t>
        <w:br/>
        <w:t xml:space="preserve">Observation </w:t>
        <w:br/>
        <w:t>Choosing and Combining Techniques</w:t>
        <w:br/>
        <w:t>TOPICS</w:t>
        <w:br/>
        <w:t>Data gathering is collecting information to</w:t>
        <w:br/>
        <w:t>understand user needs, behaviors, and design</w:t>
        <w:br/>
        <w:t>requirements. It can be quantitative (numbers,</w:t>
        <w:br/>
        <w:t>time, clicks) or qualitative (opinions, comments)</w:t>
        <w:br/>
        <w:t>and is essential for discovering requirements</w:t>
        <w:br/>
        <w:t>and evaluating systems to ensure accurate and</w:t>
        <w:br/>
        <w:t>relevant data.</w:t>
        <w:br/>
        <w:t>INTRODUCTION</w:t>
        <w:br/>
        <w:t>Data can be classified in two ways:</w:t>
        <w:br/>
        <w:t>Quantitative – refers to measurable data, such as time, number of clicks, or number of users.</w:t>
        <w:br/>
        <w:t>Qualitative – based on opinions, feedback, or comments from people.</w:t>
        <w:br/>
        <w:t>Three main techniques are commonly used for data gathering:</w:t>
        <w:br/>
        <w:t>Interviews – A data-gathering technique where the researcher asks questions to</w:t>
        <w:br/>
        <w:t>participants. These can be structured (with prepared questions) or unstructured</w:t>
        <w:br/>
        <w:t>(open and conversational), and may be done face-to-face or remotely.</w:t>
        <w:br/>
        <w:t>Questionnaires – A set of questions that participants answer on their own time, either</w:t>
        <w:br/>
        <w:t>on paper or online. This method can collect both quantitative (ratings, multiple-choice)</w:t>
        <w:br/>
        <w:t>and qualitative (opinions, comments) data.</w:t>
        <w:br/>
        <w:t>Observation – A technique where researchers study users’ behavior either directly</w:t>
        <w:br/>
        <w:t>(watching participants in real time) or indirectly (reviewing recorded activities like</w:t>
        <w:br/>
        <w:t>videos or logs).</w:t>
        <w:br/>
        <w:t>INTRODUCTION</w:t>
        <w:br/>
        <w:t>Five key issues need attention for any data gathering session to be successful:</w:t>
        <w:br/>
        <w:t>Setting Goals</w:t>
        <w:br/>
        <w:t>Setting Goals in Data Gathering means defining clear objectives for why data is collected.</w:t>
        <w:br/>
        <w:t>Goals guide the methods, sessions, and analysis. In interaction design, goals are usually</w:t>
        <w:br/>
        <w:t>informal to better understand users, behaviors, and reactions to technology.</w:t>
        <w:br/>
        <w:t>Examples</w:t>
        <w:br/>
        <w:t>Goal: Understand how first-time users navigate a mobile banking app.</w:t>
        <w:br/>
        <w:t>Why: Identify onboarding difficulties.</w:t>
        <w:br/>
        <w:t>Method: Usability tests with 10 new users.</w:t>
        <w:br/>
        <w:t>Data: Task completion time (quantitative) + user feedback (qualitative).</w:t>
        <w:br/>
        <w:t>FIVE KEY ISSUES</w:t>
        <w:br/>
        <w:t>Identifying Participants</w:t>
        <w:br/>
        <w:t>Identifying participants depends on study goals. Because including everyone is rare,</w:t>
        <w:br/>
        <w:t>sampling is used.</w:t>
        <w:br/>
        <w:t>Probability sampling (e.g., random, stratified) allows generalization using statistics.</w:t>
        <w:br/>
        <w:t>Nonprobability sampling (e.g., convenience, volunteer panels, snowball) relies on</w:t>
        <w:br/>
        <w:t>availability or self-selection but cannot be generalized statistically.</w:t>
        <w:br/>
        <w:t>Relationship with Participants</w:t>
        <w:br/>
        <w:t>Relationship with Participants is built through informed consent, which explains purpose, data</w:t>
        <w:br/>
        <w:t>use, privacy, and withdrawal rights. It ensures protection for both sides, with special care for</w:t>
        <w:br/>
        <w:t>vulnerable groups. In business settings, contracts may replace formal consent.</w:t>
        <w:br/>
        <w:t>FIVE KEY ISSUES</w:t>
        <w:br/>
        <w:t xml:space="preserve"> Relationship with Participants example of</w:t>
        <w:br/>
        <w:t>formal concent</w:t>
        <w:br/>
        <w:t>FIVE KEY ISSUES</w:t>
        <w:br/>
        <w:t>Triangulation</w:t>
        <w:br/>
        <w:t>Triangulation increases reliability by utilizing multiple perspectives, including data sources,</w:t>
        <w:br/>
        <w:t>researchers, theories, or methods. The most common method is methodological triangulation,</w:t>
        <w:br/>
        <w:t>which combines techniques (e.g., surveys, interviews, logs) to validate results and reduce</w:t>
        <w:br/>
        <w:t>limitations. Though not perfect, it strengthens findings and ensures authenticity.</w:t>
        <w:br/>
        <w:t>Pilot Studies</w:t>
        <w:br/>
        <w:t>Pilot Studies are small trial runs of the main study to test and refine methods, tools, and</w:t>
        <w:br/>
        <w:t>procedures. They help detect issues early, saving time and resources. Peers may be used if</w:t>
        <w:br/>
        <w:t>participants are hard to access, but they can’t join the main study to avoid bias.</w:t>
        <w:br/>
        <w:t>FIVE KEY ISSUES</w:t>
        <w:br/>
        <w:t>Data recording ensures collected information can be analyzed and shared. Some methods</w:t>
        <w:br/>
        <w:t>record automatically (like questionnaires or logs), while others need notes, photos, or videos.</w:t>
        <w:br/>
        <w:t>The choice depends on goals, context, and resources, affecting detail and intrusiveness.</w:t>
        <w:br/>
        <w:t>DATA RECORDING</w:t>
        <w:br/>
        <w:t>Three types of data recording:</w:t>
        <w:br/>
        <w:t>Notes + Photos: Notes record observations; photos add visual detail.</w:t>
        <w:br/>
        <w:t>Audio + Photos: Audio captures discussions; photos show context.</w:t>
        <w:br/>
        <w:t>Video: Records detailed sound and visuals but needs careful setup to avoid</w:t>
        <w:br/>
        <w:t>intrusiveness.</w:t>
        <w:br/>
        <w:t>INTERVIEWS</w:t>
        <w:br/>
        <w:t>Interviews are purposeful conversations that can be structured, semi-structured, unstructured,</w:t>
        <w:br/>
        <w:t>or group-based, with the type chosen based on the study’s goals and question detail.</w:t>
        <w:br/>
        <w:t>Types of Interviews</w:t>
        <w:br/>
        <w:t>Unstructured Interviews are open and flexible conversations that provide deep insights and</w:t>
        <w:br/>
        <w:t>reveal unexpected issues, but lack consistency and are harder to analyze.</w:t>
        <w:br/>
        <w:t>Example: A researcher interviews remote workers using broad questions like “Tell me about</w:t>
        <w:br/>
        <w:t>your typical workday at home” to explore work–life balance.</w:t>
        <w:br/>
        <w:t>Semi-structured interviews use planned but flexible questions, mixing open and closed types.</w:t>
        <w:br/>
        <w:t>They ensure consistency, allow deeper exploration, and require interviewers to avoid bias and</w:t>
        <w:br/>
        <w:t>adjust to participants’ needs.</w:t>
        <w:br/>
        <w:t>Example of Semi-structured interviews</w:t>
        <w:br/>
        <w:t>INTERVIEWS</w:t>
        <w:br/>
        <w:t>Focus Groups are guided group interviews (3–10 people) that</w:t>
        <w:br/>
        <w:t>explore shared issues and different perspectives. A</w:t>
        <w:br/>
        <w:t>facilitator leads the discussion with a flexible agenda, and</w:t>
        <w:br/>
        <w:t>sessions are recorded for analysis.</w:t>
        <w:br/>
        <w:t>Example: A company gathers 8 customers to discuss a new</w:t>
        <w:br/>
        <w:t>food delivery app, revealing common and differing views on</w:t>
        <w:br/>
        <w:t>delivery speed and usability.</w:t>
        <w:br/>
        <w:t>Planning and Conducting an Interview - Planning and Conducting an Interview involves</w:t>
        <w:br/>
        <w:t>preparing questions, consent, and equipment, and setting a suitable time and place.</w:t>
        <w:br/>
        <w:t>Developing Questions: Use open-ended for exploration and closed-ended for</w:t>
        <w:br/>
        <w:t>specific answers; unstructured interviews use open questions, structured use</w:t>
        <w:br/>
        <w:t>closed.</w:t>
        <w:br/>
        <w:t>Running the Interview: Explain the purpose, get consent, make participants</w:t>
        <w:br/>
        <w:t>comfortable, listen carefully, and follow the flow — introduction, warm-up, main</w:t>
        <w:br/>
        <w:t>questions, cool-off, and closing.</w:t>
        <w:br/>
        <w:t>INTERVIEWS</w:t>
        <w:br/>
        <w:t>Other Forms of Interview - Remote interviews (Zoom, phone, email) save travel, allow comfort</w:t>
        <w:br/>
        <w:t>and anonymity, and reach more participants but may face connection issues and distractions.</w:t>
        <w:br/>
        <w:t>Enriching the Interview Experience - Using props like prototypes or task examples makes</w:t>
        <w:br/>
        <w:t>interviews more realistic, while combining them with questionnaires links discussions to real</w:t>
        <w:br/>
        <w:t>experiences.</w:t>
        <w:br/>
        <w:t>INTERVIEWS</w:t>
        <w:br/>
        <w:t>Questionnaires collect demographic data and user opinions from large or distant groups</w:t>
        <w:br/>
        <w:t>efficiently. They require clear wording, work best with motivated participants, and can be</w:t>
        <w:br/>
        <w:t>used alone or to support other research.</w:t>
        <w:br/>
        <w:t xml:space="preserve">Different Types of Questionnaire </w:t>
        <w:br/>
        <w:t>QUESTIONNAIRES</w:t>
        <w:br/>
        <w:t>Questionnaire Structure - Questionnaires</w:t>
        <w:br/>
        <w:t>start with demographic questions, then move to</w:t>
        <w:br/>
        <w:t>topic-specific ones. Good design considers</w:t>
        <w:br/>
        <w:t>question order, clarity, length, layout, audience</w:t>
        <w:br/>
        <w:t>differences, and appropriate response</w:t>
        <w:br/>
        <w:t>formats to ensure clear and useful data.</w:t>
        <w:br/>
        <w:t>Question and Response Format -  Different question and response formats, such as single-</w:t>
        <w:br/>
        <w:t>choice, multiple-choice, or range-based answers, should be selected carefully to make</w:t>
        <w:br/>
        <w:t>responses clear and appropriate for the study’s goals. Some commonly used formats are</w:t>
        <w:br/>
        <w:t>described next:</w:t>
        <w:br/>
        <w:t>Check Boxes and Ranges -  Used for predictable demographic data; age often given</w:t>
        <w:br/>
        <w:t>in ranges to avoid exact answers. Ranges must not overlap.</w:t>
        <w:br/>
        <w:t>Example: Age ranges → 15–19, 20–24, 25–29.</w:t>
        <w:br/>
        <w:t>Rating Scales - A broad category of scales used to measure the degree of judgment,</w:t>
        <w:br/>
        <w:t>opinion, or feeling.</w:t>
        <w:br/>
        <w:t>Example: “How easy is the website to use?” → Very Easy □ Easy □ Neutral □</w:t>
        <w:br/>
        <w:t>Hard □ Very Hard.</w:t>
        <w:br/>
        <w:t>QUESTIONNAIRES</w:t>
        <w:br/>
        <w:t>Likert Scales - A specific type of rating scale that measures agreement or</w:t>
        <w:br/>
        <w:t>disagreement with a statement.</w:t>
        <w:br/>
        <w:t>Example: “The website is easy to use.” → Strongly Agree □ Agree □ Neutral □</w:t>
        <w:br/>
        <w:t>Disagree □ Strongly Disagree.</w:t>
        <w:br/>
        <w:t>Semantic Differential Scales - Measure attitudes using opposite adjective pairs</w:t>
        <w:br/>
        <w:t>(bipolar), with participants choosing a position between the two extremes.</w:t>
        <w:br/>
        <w:t>Example: Useful □ □ □ □ □ □ □ Useless.</w:t>
        <w:br/>
        <w:t>QUESTIONNAIRES</w:t>
        <w:br/>
        <w:t>Administering Questionnaires - Administering questionnaires means targeting the right</w:t>
        <w:br/>
        <w:t>participants, ensuring good response rates, and using clear design. Online forms are efficient</w:t>
        <w:br/>
        <w:t>and easy to analyze, while paper forms work better without internet access.</w:t>
        <w:br/>
        <w:t>Deploying an online questionnaire involves the following steps</w:t>
        <w:br/>
        <w:t>Plan the survey timeline.</w:t>
        <w:br/>
        <w:t>Design the questionnaire offline (e.g., plain text).</w:t>
        <w:br/>
        <w:t>Program the online survey (depends on complexity and features).</w:t>
        <w:br/>
        <w:t>Test with experts and pilot participants.</w:t>
        <w:br/>
        <w:t>Recruit respondents with clear, respectful, and motivating invitations.</w:t>
        <w:br/>
        <w:t>QUESTIONNAIRES</w:t>
        <w:br/>
        <w:t xml:space="preserve">Examples Administering Questionnaires </w:t>
        <w:br/>
        <w:t>Poor design: asking for exact age instead of ranges, overlapping options like 1–3 hours</w:t>
        <w:br/>
        <w:t>and 3–5 hours, unclear instructions on how many boxes to check, and too little space for</w:t>
        <w:br/>
        <w:t>open-ended answers.</w:t>
        <w:br/>
        <w:t>Good design: airline satisfaction surveys segmented into sections (check-in, baggage,</w:t>
        <w:br/>
        <w:t>inflight food, etc.) so respondents skip irrelevant parts.</w:t>
        <w:br/>
        <w:t>QUESTIONNAIRES</w:t>
        <w:br/>
        <w:t>Observation helps understand users’ context, tasks, and goals by directly watching them or</w:t>
        <w:br/>
        <w:t>reviewing activity records, either in real-world or controlled settings.</w:t>
        <w:br/>
        <w:t>Different types of observation</w:t>
        <w:br/>
        <w:t>Direct Observation in the Field -  Direct field observation captures real user behavior and context</w:t>
        <w:br/>
        <w:t>that other methods might miss, though it can generate large, sometimes irrelevant data and</w:t>
        <w:br/>
        <w:t>requires clear goals with flexibility.</w:t>
        <w:br/>
        <w:t>Structuring Frameworks for Observation in the Field - Field observation can use simple or detailed</w:t>
        <w:br/>
        <w:t>frameworks to guide data collection, with observers ranging from passive watchers to active</w:t>
        <w:br/>
        <w:t>participants, though skills, access, and privacy may limit participation.</w:t>
        <w:br/>
        <w:t>OBSERVATION</w:t>
        <w:br/>
        <w:t>Types of Structuring Frameworks for Observation in the Field</w:t>
        <w:br/>
        <w:t>Degree of Participation: Defines how involved the observer is, from passive watching</w:t>
        <w:br/>
        <w:t>to active engagement.</w:t>
        <w:br/>
        <w:t>Planning and Conducting Observation: Requires planning, a clear framework,</w:t>
        <w:br/>
        <w:t>systematic recording, cultural awareness, teamwork, and daily note review.</w:t>
        <w:br/>
        <w:t>Ethnography: Studies people in real contexts through observation, interviews, and</w:t>
        <w:br/>
        <w:t>artifacts, with researcher participation to gain deep insights into daily life and design</w:t>
        <w:br/>
        <w:t>needs.</w:t>
        <w:br/>
        <w:t>Direct Observation in Controlled Environments studies users in labs or set setups using</w:t>
        <w:br/>
        <w:t>scripts for consistency, with recordings capturing actions, expressions, and body language</w:t>
        <w:br/>
        <w:t>for detailed analysis.</w:t>
        <w:br/>
        <w:t>OBSERVATION</w:t>
        <w:br/>
        <w:t>OBSERVATION</w:t>
        <w:br/>
        <w:t>Types of Direct Observation in Controlled Environments</w:t>
        <w:br/>
        <w:t>The Think-Aloud Technique - The think-aloud technique reveals users’ thought</w:t>
        <w:br/>
        <w:t>processes by having them verbalize their reasoning during tasks, making problem-</w:t>
        <w:br/>
        <w:t>solving strategies visible, though gaps can occur when users remain silent.</w:t>
        <w:br/>
        <w:t>Example: An example of the think-aloud technique is when a user is asked to search</w:t>
        <w:br/>
        <w:t>for a phone for a 10-year-old on Lycos.com. While performing the task, the user says</w:t>
        <w:br/>
        <w:t>things like:</w:t>
        <w:br/>
        <w:t>“I’m typing in www.lycos.com.”</w:t>
        <w:br/>
        <w:t>“Now I’m searching for ‘child’s phone.’”</w:t>
        <w:br/>
        <w:t>“I want a child-safe phone, so I’ll click this link.”</w:t>
        <w:br/>
        <w:t>OBSERVATION</w:t>
        <w:br/>
        <w:t>Indirect Observation: Tracking Users’ Activities - Indirect observation tracks users’</w:t>
        <w:br/>
        <w:t>activities without the researcher being present, often using diaries, experience sampling,</w:t>
        <w:br/>
        <w:t>interaction logs, or web data.</w:t>
        <w:br/>
        <w:t>Diary example: Users record daily struggles with a smart TV at home.</w:t>
        <w:br/>
        <w:t>ESM example: A phone app randomly prompts students to note their mood and</w:t>
        <w:br/>
        <w:t>activity.</w:t>
        <w:br/>
        <w:t>Interaction log example: Software records clicks and time spent on an e-learning</w:t>
        <w:br/>
        <w:t>platform.</w:t>
        <w:br/>
        <w:t>Web scraping example: Collecting tweets to study public reactions to climate</w:t>
        <w:br/>
        <w:t>change.</w:t>
        <w:br/>
        <w:t>This method is useful when direct observation is impractical or intrusive.</w:t>
        <w:br/>
        <w:t>Data gathering often combines multiple techniques to gain different perspectives, especially</w:t>
        <w:br/>
        <w:t>in case studies. The choice of techniques depends on study goals, type of data needed</w:t>
        <w:br/>
        <w:t>(qualitative/quantitative), and practical considerations.</w:t>
        <w:br/>
        <w:t>Key Factors in Choosing Techniques:</w:t>
        <w:br/>
        <w:t>Study focus: What data best supports the research goal and design stage.</w:t>
        <w:br/>
        <w:t>Participants: Their characteristics, location, and availability.</w:t>
        <w:br/>
        <w:t>Nature of technique: Whether it needs special tools, training, or expertise.</w:t>
        <w:br/>
        <w:t>Resources: Time, money, tools, and skills available.</w:t>
        <w:br/>
        <w:t>Note: Methods like interviews or focus groups can be done face-to-face, online, or via phone,</w:t>
        <w:br/>
        <w:t>affecting their advantages and disadvantages.</w:t>
        <w:br/>
        <w:t>CHOOSING AND</w:t>
        <w:br/>
        <w:t>COMBINING TECHNIQUES</w:t>
        <w:br/>
        <w:t>Technique</w:t>
        <w:br/>
        <w:t>Good For</w:t>
        <w:br/>
        <w:t>Data Type</w:t>
        <w:br/>
        <w:t>Advantages</w:t>
        <w:br/>
        <w:t>Disadvantages</w:t>
        <w:br/>
        <w:t>Interviews</w:t>
        <w:br/>
        <w:t>Exploring issues</w:t>
        <w:br/>
        <w:t>Mostly qualitative + some</w:t>
        <w:br/>
        <w:t>quantitative</w:t>
        <w:br/>
        <w:t>Flexible, encourages developer–</w:t>
        <w:br/>
        <w:t>user contact</w:t>
        <w:br/>
        <w:t>Artificial environment may</w:t>
        <w:br/>
        <w:t>intimidate participants</w:t>
        <w:br/>
        <w:t>Focus Groups</w:t>
        <w:br/>
        <w:t>Collecting multiple viewpoints</w:t>
        <w:br/>
        <w:t>Mostly qualitative + some</w:t>
        <w:br/>
        <w:t>quantitative</w:t>
        <w:br/>
        <w:t>Shows consensus/conflict,</w:t>
        <w:br/>
        <w:t>promotes discussion</w:t>
        <w:br/>
        <w:t>Risk of dominant voices</w:t>
        <w:br/>
        <w:t>Questionnaires</w:t>
        <w:br/>
        <w:t>Answering specific questions</w:t>
        <w:br/>
        <w:t>Quantitative &amp; qualitative</w:t>
        <w:br/>
        <w:t>Reaches many with low cost</w:t>
        <w:br/>
        <w:t>Low response rates, depends on</w:t>
        <w:br/>
        <w:t>good design</w:t>
        <w:br/>
        <w:t>Direct Observation (Field)</w:t>
        <w:br/>
        <w:t>Understanding user activity in</w:t>
        <w:br/>
        <w:t>context</w:t>
        <w:br/>
        <w:t>Mostly qualitative</w:t>
        <w:br/>
        <w:t>Provides deep insights</w:t>
        <w:br/>
        <w:t>Time-consuming, large data</w:t>
        <w:br/>
        <w:t>volume</w:t>
        <w:br/>
        <w:t>Direct Observation (Controlled)</w:t>
        <w:br/>
        <w:t>Capturing task details</w:t>
        <w:br/>
        <w:t>Quantitative &amp; qualitative</w:t>
        <w:br/>
        <w:t>Focused, uninterrupted data</w:t>
        <w:br/>
        <w:t>Artificial setting may reduce</w:t>
        <w:br/>
        <w:t>realism</w:t>
        <w:br/>
        <w:t>Indirect Observation</w:t>
        <w:br/>
        <w:t>Tracking activity unobtrusively</w:t>
        <w:br/>
        <w:t>Quantitative (logging) &amp;</w:t>
        <w:br/>
        <w:t>qualitative (diary)</w:t>
        <w:br/>
        <w:t>No distraction for users, long-</w:t>
        <w:br/>
        <w:t>term data possible</w:t>
        <w:br/>
        <w:t>Large data needs tool support;</w:t>
        <w:br/>
        <w:t>diary may be biased</w:t>
        <w:br/>
        <w:t>CHOOSING AND</w:t>
        <w:br/>
        <w:t>COMBINING TECHNIQUES</w:t>
        <w:br/>
        <w:t>Here’s a simplified summary table of the data gathering techniques:</w:t>
        <w:br/>
        <w:t>The chapter explains three main data-gathering methods in interaction design: interviews,</w:t>
        <w:br/>
        <w:t>questionnaires, and observation. It outlines how to plan and conduct them, highlights five key</w:t>
        <w:br/>
        <w:t>issues in data gathering, and discusses recording techniques.</w:t>
        <w:br/>
        <w:t>Key Takeaways:</w:t>
        <w:br/>
        <w:t>Data gathering must have clear goals.</w:t>
        <w:br/>
        <w:t>Consent forms and permissions may be required.</w:t>
        <w:br/>
        <w:t>Pilot studies help test feasibility.</w:t>
        <w:br/>
        <w:t>Triangulation strengthens findings by using multiple perspectives.</w:t>
        <w:br/>
        <w:t>Data can be recorded through notes, audio, video, or photos.</w:t>
        <w:br/>
        <w:t>Interviews: structured, semi-structured, or unstructured.</w:t>
        <w:br/>
        <w:t>Questionnaires: paper-based, email, or online; can use open- or closed-ended questions.</w:t>
        <w:br/>
        <w:t>Observation: direct or indirect, with varying levels of participation.</w:t>
        <w:br/>
        <w:t>The choice of method depends on study goals, participants, technique nature, and available</w:t>
        <w:br/>
        <w:t>resources.</w:t>
        <w:br/>
        <w:t>SUMMARY</w:t>
        <w:br/>
        <w:t>THANK YOU</w:t>
        <w:br/>
        <w:t>By Jocelyn S. Capilastique</w:t>
        <w:br/>
        <w:t>MSCS 2-A</w:t>
        <w:br/>
        <w:t>By Jocelyn S. Capilastique</w:t>
        <w:br/>
        <w:t>MSCS 2-A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